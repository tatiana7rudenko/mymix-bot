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Подкаст: «Мужская и женская энергия. Что это, блин, такое?»</w:t>
      </w:r>
    </w:p>
    <w:p>
      <w:r>
        <w:rPr/>
        <w:t>Сценарий для записи в Telegram · около 20 минут · один голос</w:t>
      </w:r>
    </w:p>
    <w:p>
      <w:r>
        <w:br w:type="page"/>
      </w:r>
    </w:p>
    <w:p>
      <w:pPr>
        <w:pStyle w:val="Heading1"/>
      </w:pPr>
      <w:r>
        <w:t>Как пользоваться сценарием</w:t>
      </w:r>
    </w:p>
    <w:p>
      <w:pPr>
        <w:pStyle w:val="ListBullet"/>
      </w:pPr>
      <w:r>
        <w:rPr/>
        <w:t>Текст написан для устной речи. Читай не дословно: своими словами звучит живее. Жирным выделено то, что стоит сказать медленнее и с нажимом.</w:t>
      </w:r>
    </w:p>
    <w:p>
      <w:pPr>
        <w:pStyle w:val="ListBullet"/>
      </w:pPr>
      <w:r>
        <w:rPr/>
        <w:t>В квадратных скобках — подсказки: [пауза], [улыбнуться], [тише]. Их не читай вслух.</w:t>
      </w:r>
    </w:p>
    <w:p>
      <w:pPr>
        <w:pStyle w:val="ListBullet"/>
      </w:pPr>
      <w:r>
        <w:rPr/>
        <w:t>Хронометраж ориентировочный, при спокойном темпе речи. Весь текст — примерно 20 минут.</w:t>
      </w:r>
    </w:p>
    <w:p>
      <w:pPr>
        <w:pStyle w:val="ListBullet"/>
      </w:pPr>
      <w:r>
        <w:rPr/>
        <w:t>Все цифры и исследования взяты из фактуры и пособия. Источники — в конце, если спросят в комментариях.</w:t>
      </w:r>
    </w:p>
    <w:p>
      <w:r>
        <w:br w:type="page"/>
      </w:r>
    </w:p>
    <w:p>
      <w:pPr>
        <w:pStyle w:val="Heading1"/>
      </w:pPr>
      <w:r>
        <w:t>0:00 · Хук</w:t>
      </w:r>
    </w:p>
    <w:p>
      <w:r>
        <w:rPr/>
        <w:t>Сколько раз тебе говорили: «Ты в мужской энергии»?</w:t>
      </w:r>
    </w:p>
    <w:p>
      <w:r>
        <w:rPr/>
        <w:t>[пауза]</w:t>
      </w:r>
    </w:p>
    <w:p>
      <w:r>
        <w:rPr/>
        <w:t>Мне — много. И каждый раз мне хотелось спросить: а что это значит? Вот конкретно. Что мне сделать в понедельник утром, чтобы выйти из этой мужской энергии? Надеть юбку? Перестать работать? Молчать на совещаниях?</w:t>
      </w:r>
    </w:p>
    <w:p>
      <w:r>
        <w:rPr/>
        <w:t>И знаешь, что мне отвечали? «Ну… это поток… это принятие… ты же чувствуешь».</w:t>
      </w:r>
    </w:p>
    <w:p>
      <w:r>
        <w:rPr>
          <w:b/>
        </w:rPr>
        <w:t>Нет. Не чувствую.</w:t>
      </w:r>
    </w:p>
    <w:p>
      <w:r>
        <w:rPr/>
        <w:t>[пауза]</w:t>
      </w:r>
    </w:p>
    <w:p>
      <w:r>
        <w:rPr/>
        <w:t>Сегодня я наконец расскажу, что такое мужская и женская энергия. Нормальным языком, с фактами, без эзотерики. Откуда это вообще взялось, что говорят учёные, и почему, спойлер, в самом первоисточнике всё было ровно наоборот, чем тебе рассказывают на марафонах.</w:t>
      </w:r>
    </w:p>
    <w:p>
      <w:r>
        <w:rPr/>
        <w:t>А в конце мы сделаем одну штуку прямо в эфире. Займёт минуту, и ты сразу почувствуешь, о чём я говорю.</w:t>
      </w:r>
    </w:p>
    <w:p>
      <w:r>
        <w:rPr/>
        <w:t>Поехали.</w:t>
      </w:r>
    </w:p>
    <w:p>
      <w:r>
        <w:br w:type="page"/>
      </w:r>
    </w:p>
    <w:p>
      <w:pPr>
        <w:pStyle w:val="Heading1"/>
      </w:pPr>
      <w:r>
        <w:t>1:00 · О чём этот выпуск</w:t>
      </w:r>
    </w:p>
    <w:p>
      <w:r>
        <w:rPr/>
        <w:t>Сразу скажу, чего здесь не будет. Я не буду говорить, что женственность — это плохо. Не буду смеяться над теми, кто любит платья и мягкость. Это прекрасно, если это твой выбор.</w:t>
      </w:r>
    </w:p>
    <w:p>
      <w:r>
        <w:rPr/>
        <w:t>Меня бесит другое. Когда живое, нормальное состояние человека — усталость, желание всё контролировать, неумение отдыхать — называют «неправильной энергией». И потом продают тебе от этого курс за пятьдесят тысяч.</w:t>
      </w:r>
    </w:p>
    <w:p>
      <w:r>
        <w:rPr/>
        <w:t>Так что давай разбираться. Начнём с того, откуда это всё вообще пришло.</w:t>
      </w:r>
    </w:p>
    <w:p>
      <w:r>
        <w:br w:type="page"/>
      </w:r>
    </w:p>
    <w:p>
      <w:pPr>
        <w:pStyle w:val="Heading1"/>
      </w:pPr>
      <w:r>
        <w:t>1:30 · Часть 1. Откуда взялась «энергия»</w:t>
      </w:r>
    </w:p>
    <w:p>
      <w:r>
        <w:rPr/>
        <w:t>У понятия «мужская и женская энергия» пять источников. Их смешали в одну кашу, поэтому каждый понимает его по-своему.</w:t>
      </w:r>
    </w:p>
    <w:p>
      <w:r>
        <w:rPr>
          <w:b/>
        </w:rPr>
        <w:t>Первый — Китай. Инь и ян.</w:t>
      </w:r>
      <w:r>
        <w:rPr/>
        <w:t xml:space="preserve"> Ты сто раз видела этот символ: чёрное и белое. А знаешь, что изначально означали эти иероглифы? </w:t>
      </w:r>
      <w:r>
        <w:rPr>
          <w:b/>
        </w:rPr>
        <w:t>Теневой и солнечный склон одного холма.</w:t>
      </w:r>
      <w:r>
        <w:rPr/>
        <w:t xml:space="preserve"> Не женщину и мужчину. Просто один холм, у которого есть тень и есть солнце. И в течение дня тень ползёт по склону, и то, что было в тени, оказывается на солнце. И в символе в чёрной половине есть белая точка, а в белой — чёрная. То есть главная мысль: всё содержит обе стороны. Всё.</w:t>
      </w:r>
    </w:p>
    <w:p>
      <w:r>
        <w:rPr>
          <w:b/>
        </w:rPr>
        <w:t>Второй источник — Индия. Шива и Шакти.</w:t>
      </w:r>
      <w:r>
        <w:rPr/>
        <w:t xml:space="preserve"> И вот тут мой любимый момент. Когда коучи говорят «Шива — мужская энергия, Шакти — женская», они ошибаются в самом главном. [пауза] В индийской традиции </w:t>
      </w:r>
      <w:r>
        <w:rPr>
          <w:b/>
        </w:rPr>
        <w:t>энергия — это и есть Шакти</w:t>
      </w:r>
      <w:r>
        <w:rPr/>
        <w:t>. Само слово «шакти» переводится как «сила», «мощь». Это движение, творение, танец, то, из чего рождается мир. А Шива — это вообще не энергия. Это неподвижное сознание, чистое присутствие.</w:t>
      </w:r>
    </w:p>
    <w:p>
      <w:r>
        <w:rPr/>
        <w:t xml:space="preserve">То есть смотри, что получается. </w:t>
      </w:r>
      <w:r>
        <w:rPr>
          <w:b/>
        </w:rPr>
        <w:t>В первоисточнике женская энергия — это сила.</w:t>
      </w:r>
      <w:r>
        <w:rPr/>
        <w:t xml:space="preserve"> Не мягкость, не ожидание, не «сиди тихо и вдохновляй». А мощь, из которой всё рождается. Её перевернули с ног на голову.</w:t>
      </w:r>
    </w:p>
    <w:p>
      <w:r>
        <w:rPr/>
        <w:t>И ещё. Индийские учителя подчёркивают, что оба начала есть в каждом человеке. Там даже есть образ Шивы, который наполовину мужчина, наполовину женщина.</w:t>
      </w:r>
    </w:p>
    <w:p>
      <w:r>
        <w:rPr>
          <w:b/>
        </w:rPr>
        <w:t>Третий источник — Юнг.</w:t>
      </w:r>
      <w:r>
        <w:rPr/>
        <w:t xml:space="preserve"> Швейцарский психиатр, начало двадцатого века. Он писал, что в психике мужчины есть бессознательная женская часть, а в психике женщины — мужская. И что зрелый человек не подавляет «неподходящую» часть, а знакомится с ней.</w:t>
      </w:r>
    </w:p>
    <w:p>
      <w:r>
        <w:rPr>
          <w:b/>
        </w:rPr>
        <w:t>Четвёртый — книги девяностых.</w:t>
      </w:r>
      <w:r>
        <w:rPr/>
        <w:t xml:space="preserve"> «Мужчины с Марса, женщины с Венеры» Джона Грея и «Путь настоящего мужчины» Дэвида Дейды. Дейда придумал понятие «полярности»: притяжение возникает из разницы, как ток между плюсом и минусом. И вот это «мужчина ведёт, женщина следует» идёт в основном оттуда.</w:t>
      </w:r>
    </w:p>
    <w:p>
      <w:r>
        <w:rPr/>
        <w:t xml:space="preserve">Но! Сам Дейда, внимание, называл мужское и женское «сущностями», а не полами. И писал, что обе есть в каждом человеке, и что полярность бывает даже в однополых парах. То есть </w:t>
      </w:r>
      <w:r>
        <w:rPr>
          <w:b/>
        </w:rPr>
        <w:t>даже у главного автора этой темы «мужская энергия» — это роль, а не пол.</w:t>
      </w:r>
    </w:p>
    <w:p>
      <w:r>
        <w:rPr/>
        <w:t>А когда учёные проверили утверждения Грея из «Марса и Венеры» исследованиями, подтвердилась меньшая часть. А часть «марсианских» черт вообще оказалась скорее у женщин.</w:t>
      </w:r>
    </w:p>
    <w:p>
      <w:r>
        <w:rPr>
          <w:b/>
        </w:rPr>
        <w:t>И пятый источник — инфобизнес.</w:t>
      </w:r>
      <w:r>
        <w:rPr/>
        <w:t xml:space="preserve"> Марафоны, школы женственности, TikTok. Хэштег «женская энергия» в TikTok собрал миллиарды просмотров. И вот тут энергия окончательно стала товаром.</w:t>
      </w:r>
    </w:p>
    <w:p>
      <w:r>
        <w:rPr/>
        <w:t>[пауза]</w:t>
      </w:r>
    </w:p>
    <w:p>
      <w:r>
        <w:rPr/>
        <w:t xml:space="preserve">И вот что интересно. Во всех серьёзных источниках — в Китае, в Индии, у Юнга, даже у Дейды — повторяется одно и то же: </w:t>
      </w:r>
      <w:r>
        <w:rPr>
          <w:b/>
        </w:rPr>
        <w:t>оба начала есть в каждом человеке.</w:t>
      </w:r>
      <w:r>
        <w:rPr/>
        <w:t xml:space="preserve"> А привязка «женщинам — женская энергия, мужчинам — мужская» появилась позже. Когда это начали продавать.</w:t>
      </w:r>
    </w:p>
    <w:p>
      <w:r>
        <w:br w:type="page"/>
      </w:r>
    </w:p>
    <w:p>
      <w:pPr>
        <w:pStyle w:val="Heading1"/>
      </w:pPr>
      <w:r>
        <w:t>5:30 · Часть 2. Что говорят учёные</w:t>
      </w:r>
    </w:p>
    <w:p>
      <w:r>
        <w:rPr/>
        <w:t>Окей, с философией разобрались. А что говорит наука? Психологи изучают «мужское» и «женское» в людях уже больше пятидесяти лет. Расскажу про несколько исследований, от которых у меня самой челюсть отвисла.</w:t>
      </w:r>
    </w:p>
    <w:p>
      <w:r>
        <w:rPr>
          <w:b/>
        </w:rPr>
        <w:t>Первое. Тысяча девятьсот семьдесят четвёртый год, Стэнфорд.</w:t>
      </w:r>
      <w:r>
        <w:rPr/>
        <w:t xml:space="preserve"> Психолог Сандра Бем составила опросник из шестидесяти качеств. Часть считалась мужскими: напористый, независимый, готов рисковать. Часть женскими: тёплый, нежный, сочувствующий. Все ожидали, что это одна линейка: чем больше в человеке мужского, тем меньше женского.</w:t>
      </w:r>
    </w:p>
    <w:p>
      <w:r>
        <w:rPr/>
        <w:t xml:space="preserve">А оказалось — нет. Эти наборы почти не связаны. </w:t>
      </w:r>
      <w:r>
        <w:rPr>
          <w:b/>
        </w:rPr>
        <w:t>Человек может быть одновременно и очень решительным, и очень тёплым.</w:t>
      </w:r>
      <w:r>
        <w:rPr/>
        <w:t xml:space="preserve"> Это не весы. Это две разные ручки громкости. Бем назвала таких людей андрогинными.</w:t>
      </w:r>
    </w:p>
    <w:p>
      <w:r>
        <w:rPr/>
        <w:t xml:space="preserve">Запомни эту мысль, она нам ещё пригодится: </w:t>
      </w:r>
      <w:r>
        <w:rPr>
          <w:b/>
        </w:rPr>
        <w:t>чтобы стать мягче, не нужно отказываться от силы.</w:t>
      </w:r>
    </w:p>
    <w:p>
      <w:r>
        <w:rPr>
          <w:b/>
        </w:rPr>
        <w:t>Второе.</w:t>
      </w:r>
      <w:r>
        <w:rPr/>
        <w:t xml:space="preserve"> Психолог Джанет Хайд в 2005 году собрала сорок шесть огромных обзоров, то есть обобщения сотен исследований о различиях мужчин и женщин. И посчитала. </w:t>
      </w:r>
      <w:r>
        <w:rPr>
          <w:b/>
        </w:rPr>
        <w:t>Семьдесят восемь процентов психологических различий между полами оказались маленькими или практически нулевыми.</w:t>
      </w:r>
      <w:r>
        <w:rPr/>
        <w:t xml:space="preserve"> Семьдесят восемь! Мы гораздо больше похожи, чем нам рассказывают.</w:t>
      </w:r>
    </w:p>
    <w:p>
      <w:r>
        <w:rPr>
          <w:b/>
        </w:rPr>
        <w:t>Третье. Мозг.</w:t>
      </w:r>
      <w:r>
        <w:rPr/>
        <w:t xml:space="preserve"> Нейробиолог Дафна Джоэл из Тель-Авива изучила снимки мозга больше тысячи четырёхсот человек. И искала «чисто мужские» и «чисто женские» мозги. Знаешь, сколько нашла? Очень мало. </w:t>
      </w:r>
      <w:r>
        <w:rPr>
          <w:b/>
        </w:rPr>
        <w:t>У большинства людей мозг — это мозаика.</w:t>
      </w:r>
      <w:r>
        <w:rPr/>
        <w:t xml:space="preserve"> Что-то чуть более «мужское», что-то чуть более «женское», всё вперемешку.</w:t>
      </w:r>
    </w:p>
    <w:p>
      <w:r>
        <w:rPr/>
        <w:t>А теперь две мои любимые истории. Про гормоны.</w:t>
      </w:r>
    </w:p>
    <w:p>
      <w:r>
        <w:rPr>
          <w:b/>
        </w:rPr>
        <w:t>Четвёртое. Отцы.</w:t>
      </w:r>
      <w:r>
        <w:rPr/>
        <w:t xml:space="preserve"> На Филиппинах учёные несколько лет наблюдали за шестьюстами двадцатью четырьмя мужчинами. Измеряли тестостерон — главный «мужской» гормон. И оказалось: когда мужчина становится отцом, </w:t>
      </w:r>
      <w:r>
        <w:rPr>
          <w:b/>
        </w:rPr>
        <w:t>тестостерон у него падает.</w:t>
      </w:r>
      <w:r>
        <w:rPr/>
        <w:t xml:space="preserve"> Утренний — в среднем на двадцать шесть процентов. А у тех отцов, которые больше всего возятся с детьми, он ещё ниже.</w:t>
      </w:r>
    </w:p>
    <w:p>
      <w:r>
        <w:rPr/>
        <w:t>То есть тело мужчины само перестраивается под заботу. Под то, что коучи назвали бы «женской энергией».</w:t>
      </w:r>
    </w:p>
    <w:p>
      <w:r>
        <w:rPr>
          <w:b/>
        </w:rPr>
        <w:t>Пятое. И это обратная история.</w:t>
      </w:r>
      <w:r>
        <w:rPr/>
        <w:t xml:space="preserve"> В Мичиганском университете позвали актёров и попросили сыграть сцену: ты начальник, ты увольняешь подчинённого. И у женщин после этой роли </w:t>
      </w:r>
      <w:r>
        <w:rPr>
          <w:b/>
        </w:rPr>
        <w:t>вырос тестостерон.</w:t>
      </w:r>
      <w:r>
        <w:rPr/>
        <w:t xml:space="preserve"> Причём неважно, играли они жёстко или мягко. Гормон реагировал на власть и ответственность.</w:t>
      </w:r>
    </w:p>
    <w:p>
      <w:r>
        <w:rPr/>
        <w:t>[пауза]</w:t>
      </w:r>
    </w:p>
    <w:p>
      <w:r>
        <w:rPr/>
        <w:t xml:space="preserve">Понимаешь, что это значит? </w:t>
      </w:r>
      <w:r>
        <w:rPr>
          <w:b/>
        </w:rPr>
        <w:t>Не гормоны делают нас «мужскими» или «женскими». Роль, которую мы играем в жизни, меняет гормоны.</w:t>
      </w:r>
      <w:r>
        <w:rPr/>
        <w:t xml:space="preserve"> Если ты годами всё тащишь на себе, твоё тело перестраивается под эту роль. Это не твоя природа. Это твоя нагрузка.</w:t>
      </w:r>
    </w:p>
    <w:p>
      <w:r>
        <w:rPr>
          <w:b/>
        </w:rPr>
        <w:t>И последнее. Шестое. Эксперимент с током.</w:t>
      </w:r>
      <w:r>
        <w:rPr/>
        <w:t xml:space="preserve"> Это вообще моё любимое. Гарвард и Университет Виргинии, 2014 год. Людей оставляли одних в пустой комнате на пятнадцать минут. Без телефона, без книг, без дел. Просто посиди и подумай. Единственное, что можно было сделать, — нажать кнопку и ударить себя током.</w:t>
      </w:r>
    </w:p>
    <w:p>
      <w:r>
        <w:rPr/>
        <w:t>Причём до этого каждый попробовал этот удар и сказал: неприятно, я бы даже заплатил, чтобы его не получать.</w:t>
      </w:r>
    </w:p>
    <w:p>
      <w:r>
        <w:rPr/>
        <w:t xml:space="preserve">И что ты думаешь? [пауза] </w:t>
      </w:r>
      <w:r>
        <w:rPr>
          <w:b/>
        </w:rPr>
        <w:t>Двенадцать из восемнадцати мужчин и шесть из двадцати четырёх женщин ударили себя током.</w:t>
      </w:r>
      <w:r>
        <w:rPr/>
        <w:t xml:space="preserve"> А один мужчина нажал на кнопку сто девяносто раз. Лишь бы не сидеть наедине с собой.</w:t>
      </w:r>
    </w:p>
    <w:p>
      <w:r>
        <w:rPr/>
        <w:t>То есть умение просто быть, ничего не делать — то, что коучи называют «женской энергией», — это трудно всем людям. Не потому что ты «застряла в мужском». А потому что мы все разучились.</w:t>
      </w:r>
    </w:p>
    <w:p>
      <w:r>
        <w:br w:type="page"/>
      </w:r>
    </w:p>
    <w:p>
      <w:pPr>
        <w:pStyle w:val="Heading1"/>
      </w:pPr>
      <w:r>
        <w:t>10:30 · Часть 3. Перевод на человеческий язык</w:t>
      </w:r>
    </w:p>
    <w:p>
      <w:r>
        <w:rPr/>
        <w:t>Итак. Что же такое мужская и женская энергия на самом деле?</w:t>
      </w:r>
    </w:p>
    <w:p>
      <w:r>
        <w:rPr/>
        <w:t xml:space="preserve">Смотри. </w:t>
      </w:r>
      <w:r>
        <w:rPr>
          <w:b/>
        </w:rPr>
        <w:t>Это не энергия и не пол. Это старые названия для двух способностей, которые есть у каждого человека.</w:t>
      </w:r>
    </w:p>
    <w:p>
      <w:r>
        <w:rPr/>
        <w:t xml:space="preserve">Первая — я её называю </w:t>
      </w:r>
      <w:r>
        <w:rPr>
          <w:b/>
        </w:rPr>
        <w:t>энергией «Делать».</w:t>
      </w:r>
      <w:r>
        <w:rPr/>
        <w:t xml:space="preserve"> Ставить цели, решать, действовать, отстаивать себя, говорить «нет», брать ответственность. Это то, что называют «мужской энергией».</w:t>
      </w:r>
    </w:p>
    <w:p>
      <w:r>
        <w:rPr/>
        <w:t xml:space="preserve">Вторая — </w:t>
      </w:r>
      <w:r>
        <w:rPr>
          <w:b/>
        </w:rPr>
        <w:t>энергия «Быть».</w:t>
      </w:r>
      <w:r>
        <w:rPr/>
        <w:t xml:space="preserve"> Отдыхать, чувствовать, получать удовольствие, принимать помощь и заботу, быть рядом просто так, без повода. Это то, что называют «женской».</w:t>
      </w:r>
    </w:p>
    <w:p>
      <w:r>
        <w:rPr/>
        <w:t>И обе есть у тебя. И у твоего мужа. И у твоего начальника. Это две отдельные мышцы.</w:t>
      </w:r>
    </w:p>
    <w:p>
      <w:r>
        <w:rPr/>
        <w:t>[пауза]</w:t>
      </w:r>
    </w:p>
    <w:p>
      <w:r>
        <w:rPr>
          <w:b/>
        </w:rPr>
        <w:t>Проблема никогда не в том, что у тебя «не та энергия». Проблема в том, что одна мышца перекачана, а другая атрофирована.</w:t>
      </w:r>
    </w:p>
    <w:p>
      <w:r>
        <w:rPr/>
        <w:t>И теперь давай переведём главную фразу. Когда тебе говорят «ты в мужской энергии», на нормальном языке это почти всегда значит:</w:t>
      </w:r>
    </w:p>
    <w:p>
      <w:r>
        <w:rPr/>
        <w:t>«Ты давно живёшь только в режиме "Делать". Ты всё контролируешь, всё тащишь сама, не отдыхаешь и не умеешь принимать помощь».</w:t>
      </w:r>
    </w:p>
    <w:p>
      <w:r>
        <w:rPr>
          <w:b/>
        </w:rPr>
        <w:t>Всё.</w:t>
      </w:r>
      <w:r>
        <w:rPr/>
        <w:t xml:space="preserve"> К твоему полу, к твоим брюкам и к твоей «природе» это не имеет никакого отношения.</w:t>
      </w:r>
    </w:p>
    <w:p>
      <w:r>
        <w:rPr/>
        <w:t>А теперь самое интересное. Если взять эти две мышцы, получается четыре типа. Послушай и узнай себя.</w:t>
      </w:r>
    </w:p>
    <w:p>
      <w:r>
        <w:rPr>
          <w:b/>
        </w:rPr>
        <w:t>Первый тип — «Ломовая лошадь».</w:t>
      </w:r>
      <w:r>
        <w:rPr/>
        <w:t xml:space="preserve"> «Делать» сильное, «Быть» слабое. Ты тащишь работу, дом, детей, родителей и даже отпуск, потому что его тоже надо организовать. В голове постоянно крутится список дел. Помощь просить не любишь: быстрее сделать самой. Отдыхать — тревожно или стыдно. Вот это коучи и называют «застряла в мужском». А на самом деле у тебя всё в порядке с силой. Тебе просто нужно накачать вторую мышцу.</w:t>
      </w:r>
    </w:p>
    <w:p>
      <w:r>
        <w:rPr>
          <w:b/>
        </w:rPr>
        <w:t>Второй тип — «Удобная».</w:t>
      </w:r>
      <w:r>
        <w:rPr/>
        <w:t xml:space="preserve"> Наоборот: «Быть» сильное, «Делать» слабое. Ты тонко чувствуешь людей, с тобой уютно. Но свои желания ты замечаешь хуже, чем чужие. Сказать «нет» — страшно. Попросить денег — страшно. Ты ждёшь, что кто-то сделает первый шаг. И вот что важно: </w:t>
      </w:r>
      <w:r>
        <w:rPr>
          <w:b/>
        </w:rPr>
        <w:t>этот перекос коучи часто хвалят.</w:t>
      </w:r>
      <w:r>
        <w:rPr/>
        <w:t xml:space="preserve"> Называют «настоящей женственностью». А на самом деле это такая же боль, только тихая. Психологи называют это угодничеством — реакцией «подстройся», которая бывает у нас под угрозой, как «бей» или «беги».</w:t>
      </w:r>
    </w:p>
    <w:p>
      <w:r>
        <w:rPr>
          <w:b/>
        </w:rPr>
        <w:t>Третий тип — «Выжатая».</w:t>
      </w:r>
      <w:r>
        <w:rPr/>
        <w:t xml:space="preserve"> Обе мышцы проседают. Сил нет ни на дела, ни на радость. Отдых не восстанавливает: лежишь с телефоном, а легче не становится. Это часто принимают за лень или за «неправильную энергию». А на самом деле это очень похоже на выгорание. [тише] И если такое длится неделями — это повод идти не на марафон, а к врачу или к психотерапевту.</w:t>
      </w:r>
    </w:p>
    <w:p>
      <w:r>
        <w:rPr>
          <w:b/>
        </w:rPr>
        <w:t>И четвёртый — «Живая».</w:t>
      </w:r>
      <w:r>
        <w:rPr/>
        <w:t xml:space="preserve"> Обе мышцы развиты. Ты можешь провести жёсткие переговоры, а вечером лежать в ванной без чувства вины. Можешь попросить помощи и можешь отказать. Вот это и есть тот самый «баланс энергий», который тебе продают. Только это не магия. Это навык.</w:t>
      </w:r>
    </w:p>
    <w:p>
      <w:r>
        <w:rPr/>
        <w:t>[пауза]</w:t>
      </w:r>
    </w:p>
    <w:p>
      <w:r>
        <w:rPr/>
        <w:t>Подумай секунду: какой тип сейчас у тебя? Не «какой хотелось бы», а какой на самом деле, за последний месяц.</w:t>
      </w:r>
    </w:p>
    <w:p>
      <w:r>
        <w:br w:type="page"/>
      </w:r>
    </w:p>
    <w:p>
      <w:pPr>
        <w:pStyle w:val="Heading1"/>
      </w:pPr>
      <w:r>
        <w:t>15:00 · Часть 4. Почему это так хорошо продаётся</w:t>
      </w:r>
    </w:p>
    <w:p>
      <w:r>
        <w:rPr/>
        <w:t>Почему же эта тема так популярна, если всё так просто?</w:t>
      </w:r>
    </w:p>
    <w:p>
      <w:r>
        <w:rPr/>
        <w:t>Во-первых, потому что она попадает в настоящую боль. Огромное количество женщин правда живёт в режиме «Ломовой лошади». И когда им говорят «выйди из мужского», они слышат: «Тебе можно отдохнуть». И им правда становится легче. Это полезная часть.</w:t>
      </w:r>
    </w:p>
    <w:p>
      <w:r>
        <w:rPr/>
        <w:t xml:space="preserve">А во-вторых, потому что </w:t>
      </w:r>
      <w:r>
        <w:rPr>
          <w:b/>
        </w:rPr>
        <w:t>проблему в «природе» нельзя решить самой. Её можно решить только с гуру.</w:t>
      </w:r>
      <w:r>
        <w:rPr/>
        <w:t xml:space="preserve"> А навык — можно тренировать самой. Поэтому выгоднее говорить «у тебя неправильная энергия», чем «ты перегружена».</w:t>
      </w:r>
    </w:p>
    <w:p>
      <w:r>
        <w:rPr/>
        <w:t>И заканчивается это иногда очень плохо. Компания Гвинет Пэлтроу продавала нефритовые яйца для «женской энергии» и гормонального баланса. В 2018 году заплатила сто сорок пять тысяч долларов по соглашению с прокурорами Калифорнии. Елена Блиновская, королева «марафонов желаний», в 2025 году получила пять лет колонии.</w:t>
      </w:r>
    </w:p>
    <w:p>
      <w:r>
        <w:rPr/>
        <w:t xml:space="preserve">И последнее, что я хочу рассказать. Две истории о том, </w:t>
      </w:r>
      <w:r>
        <w:rPr>
          <w:b/>
        </w:rPr>
        <w:t>почему женщине вообще говорят, что у неё «слишком мужская энергия».</w:t>
      </w:r>
    </w:p>
    <w:p>
      <w:r>
        <w:rPr>
          <w:b/>
        </w:rPr>
        <w:t>История первая — Хайди и Говард.</w:t>
      </w:r>
      <w:r>
        <w:rPr/>
        <w:t xml:space="preserve"> Профессор из Колумбийского университета дал студентам прочитать реальную историю успешной предпринимательницы по имени Хайди Ройзен. Но половине группы он поменял одно слово: имя. Вместо Хайди — Говард. Всё остальное одинаковое, до запятой.</w:t>
      </w:r>
    </w:p>
    <w:p>
      <w:r>
        <w:rPr/>
        <w:t xml:space="preserve">Студенты оценили обоих как одинаково компетентных. Но Говард им понравился. А Хайди показалась эгоистичной, и с ней </w:t>
      </w:r>
      <w:r>
        <w:rPr>
          <w:b/>
        </w:rPr>
        <w:t>не хотелось бы работать.</w:t>
      </w:r>
    </w:p>
    <w:p>
      <w:r>
        <w:rPr/>
        <w:t>Одно и то же поведение. Только у мужчины это «сильный лидер», а у женщины — «слишком в мужском».</w:t>
      </w:r>
    </w:p>
    <w:p>
      <w:r>
        <w:rPr>
          <w:b/>
        </w:rPr>
        <w:t>История вторая — про подпись.</w:t>
      </w:r>
      <w:r>
        <w:rPr/>
        <w:t xml:space="preserve"> 2017 год. Мартин Шнайдер работал в небольшой фирме, которая составляла резюме. Однажды он переписывался с клиентом из общего почтового ящика и не заметил, что письма уходят под подписью его коллеги — Николь Халлберг. И клиент с ним вдруг стал разговаривать грубо, снисходительно, перебивать, сомневаться в каждом слове. Как только Мартин подписался своим именем, всё стало нормально.</w:t>
      </w:r>
    </w:p>
    <w:p>
      <w:r>
        <w:rPr/>
        <w:t>Тогда они с Николь поменялись подписями на две недели. Мартин под именем Николь, по его словам, прожил ад. А Николь под именем Мартина провела одну из самых продуктивных недель. Клиенты просто соглашались.</w:t>
      </w:r>
    </w:p>
    <w:p>
      <w:r>
        <w:rPr/>
        <w:t>[пауза]</w:t>
      </w:r>
    </w:p>
    <w:p>
      <w:r>
        <w:rPr/>
        <w:t>Понимаешь? Иногда проблема не в твоей «энергии». Проблема в том, как люди реагируют на силу, когда она у женщины.</w:t>
      </w:r>
    </w:p>
    <w:p>
      <w:r>
        <w:br w:type="page"/>
      </w:r>
    </w:p>
    <w:p>
      <w:pPr>
        <w:pStyle w:val="Heading1"/>
      </w:pPr>
      <w:r>
        <w:t>18:00 · Практика в эфире</w:t>
      </w:r>
    </w:p>
    <w:p>
      <w:r>
        <w:rPr/>
        <w:t>Давай прямо сейчас сделаем одну вещь. Она займёт минуту. Если ты за рулём, просто послушай.</w:t>
      </w:r>
    </w:p>
    <w:p>
      <w:r>
        <w:rPr/>
        <w:t xml:space="preserve">Это называется </w:t>
      </w:r>
      <w:r>
        <w:rPr>
          <w:b/>
        </w:rPr>
        <w:t>физиологический вздох.</w:t>
      </w:r>
      <w:r>
        <w:rPr/>
        <w:t xml:space="preserve"> Его изучали в Стэнфорде, и в их исследовании пять минут такого дыхания в день улучшали настроение сильнее, чем такая же по длительности медитация. Длинный выдох переключает нервную систему из режима «Делать» в режим «Быть». Буквально, физиологически.</w:t>
      </w:r>
    </w:p>
    <w:p>
      <w:r>
        <w:rPr/>
        <w:t>Делаем вместе.</w:t>
      </w:r>
    </w:p>
    <w:p>
      <w:r>
        <w:rPr/>
        <w:t>Глубокий вдох носом… и сразу ещё один маленький вдох сверху, добери воздух до конца… и медленно-медленно выдыхай ртом. Дольше, чем вдыхала.</w:t>
      </w:r>
    </w:p>
    <w:p>
      <w:r>
        <w:rPr/>
        <w:t>[сделать вздох вслух, 5–6 секунд выдоха]</w:t>
      </w:r>
    </w:p>
    <w:p>
      <w:r>
        <w:rPr/>
        <w:t>Ещё раз. Вдох… добор… и длинный выдох.</w:t>
      </w:r>
    </w:p>
    <w:p>
      <w:r>
        <w:rPr/>
        <w:t>[вздох]</w:t>
      </w:r>
    </w:p>
    <w:p>
      <w:r>
        <w:rPr/>
        <w:t>И последний. Вдох… добор… выдох.</w:t>
      </w:r>
    </w:p>
    <w:p>
      <w:r>
        <w:rPr/>
        <w:t>[вздох, пауза 2–3 секунды]</w:t>
      </w:r>
    </w:p>
    <w:p>
      <w:r>
        <w:rPr/>
        <w:t>Чувствуешь? Плечи опустились. Это и есть «женская энергия». Без юбки, без марафона и без пятидесяти тысяч.</w:t>
      </w:r>
    </w:p>
    <w:p>
      <w:r>
        <w:br w:type="page"/>
      </w:r>
    </w:p>
    <w:p>
      <w:pPr>
        <w:pStyle w:val="Heading1"/>
      </w:pPr>
      <w:r>
        <w:t>19:00 · Финал</w:t>
      </w:r>
    </w:p>
    <w:p>
      <w:r>
        <w:rPr/>
        <w:t>Давай подведу итог.</w:t>
      </w:r>
    </w:p>
    <w:p>
      <w:r>
        <w:rPr>
          <w:b/>
        </w:rPr>
        <w:t>Мужская и женская энергия — это не энергия и не пол. Это две способности, которые есть в каждом человеке: «Делать» и «Быть».</w:t>
      </w:r>
      <w:r>
        <w:rPr/>
        <w:t xml:space="preserve"> Во всех древних источниках обе есть в каждом. Наука подтверждает то же самое: это две независимые шкалы, а не весы.</w:t>
      </w:r>
    </w:p>
    <w:p>
      <w:r>
        <w:rPr/>
        <w:t>И когда тебе в следующий раз скажут «ты в мужской энергии», ты можешь спокойно перевести это так: «Я перегружена и давно не отдыхала». А потом спросить: «А что конкретно ты имеешь в виду? Что мне сделать?». Если после этого смысл пропал — значит, его и не было.</w:t>
      </w:r>
    </w:p>
    <w:p>
      <w:r>
        <w:rPr>
          <w:b/>
        </w:rPr>
        <w:t>Цель — не правильная энергия. Цель — гибкость.</w:t>
      </w:r>
      <w:r>
        <w:rPr/>
        <w:t xml:space="preserve"> Уметь и действовать, и отдыхать. И решать, и принимать.</w:t>
      </w:r>
    </w:p>
    <w:p>
      <w:r>
        <w:rPr/>
        <w:t>[пауза]</w:t>
      </w:r>
    </w:p>
    <w:p>
      <w:r>
        <w:rPr/>
        <w:t>Если хочешь разобраться глубже, у меня есть пособие. Там тест, который покажет, какой из четырёх типов у тебя, подробный разбор каждого типа, шестнадцать практик, программа на двадцать один день и переводчик двадцати пяти фраз про «энергии» на нормальный язык. Ссылка — [под этим постом / в закрепе].</w:t>
      </w:r>
    </w:p>
    <w:p>
      <w:r>
        <w:rPr/>
        <w:t>А в комментариях напиши: какой тип ты узнала в себе? Лошадь, Удобная, Выжатая или Живая? Мне правда интересно.</w:t>
      </w:r>
    </w:p>
    <w:p>
      <w:r>
        <w:rPr/>
        <w:t>Обнимаю. До следующего выпуска.</w:t>
      </w:r>
    </w:p>
    <w:p>
      <w:r>
        <w:br w:type="page"/>
      </w:r>
    </w:p>
    <w:p>
      <w:pPr>
        <w:pStyle w:val="Heading1"/>
      </w:pPr>
      <w:r>
        <w:t>Для публикации в Telegram</w:t>
      </w:r>
    </w:p>
    <w:p>
      <w:r>
        <w:rPr>
          <w:b/>
        </w:rPr>
        <w:t>Варианты названия выпуска:</w:t>
      </w:r>
    </w:p>
    <w:p>
      <w:pPr>
        <w:pStyle w:val="ListBullet"/>
      </w:pPr>
      <w:r>
        <w:rPr/>
        <w:t>Мужская и женская энергия: что это, блин, такое?</w:t>
      </w:r>
    </w:p>
    <w:p>
      <w:pPr>
        <w:pStyle w:val="ListBullet"/>
      </w:pPr>
      <w:r>
        <w:rPr/>
        <w:t>«Ты в мужской энергии». Перевожу на нормальный язык</w:t>
      </w:r>
    </w:p>
    <w:p>
      <w:pPr>
        <w:pStyle w:val="ListBullet"/>
      </w:pPr>
      <w:r>
        <w:rPr/>
        <w:t>Почему тебе врут про женскую энергию (и что это на самом деле)</w:t>
      </w:r>
    </w:p>
    <w:p>
      <w:r>
        <w:rPr>
          <w:b/>
        </w:rPr>
        <w:t>Текст поста под выпуском:</w:t>
      </w:r>
    </w:p>
    <w:p>
      <w:r>
        <w:rPr/>
        <w:t>Сколько раз тебе говорили «ты в мужской энергии»? Сегодня разбираю, что это значит на самом деле. Без эзотерики, с фактами:</w:t>
      </w:r>
    </w:p>
    <w:p>
      <w:r>
        <w:rPr/>
        <w:t>— почему в первоисточнике «женская энергия» — это сила, а не мягкость;</w:t>
      </w:r>
    </w:p>
    <w:p>
      <w:r>
        <w:rPr/>
        <w:t>— как у мужчин падает тестостерон, когда они становятся отцами, а у женщин растёт, когда они играют начальника;</w:t>
      </w:r>
    </w:p>
    <w:p>
      <w:r>
        <w:rPr/>
        <w:t>— почему 12 из 18 мужчин предпочли удар током 15 минутам наедине с собой;</w:t>
      </w:r>
    </w:p>
    <w:p>
      <w:r>
        <w:rPr/>
        <w:t>— четыре типа: узнай себя;</w:t>
      </w:r>
    </w:p>
    <w:p>
      <w:r>
        <w:rPr/>
        <w:t>— одна практика на минуту, которую сделаем прямо в эфире.</w:t>
      </w:r>
    </w:p>
    <w:p>
      <w:r>
        <w:rPr/>
        <w:t>20 минут. Слушай в дороге или с чаем 🎧</w:t>
      </w:r>
    </w:p>
    <w:p>
      <w:r>
        <w:br w:type="page"/>
      </w:r>
    </w:p>
    <w:p>
      <w:pPr>
        <w:pStyle w:val="Heading1"/>
      </w:pPr>
      <w:r>
        <w:t>Источники (если спросят)</w:t>
      </w:r>
    </w:p>
    <w:p>
      <w:pPr>
        <w:pStyle w:val="ListBullet"/>
      </w:pPr>
      <w:r>
        <w:rPr/>
        <w:t xml:space="preserve">Бем, 1974 — две независимые шкалы маскулинности и фемининности: </w:t>
      </w:r>
      <w:hyperlink r:id="rId9">
        <w:r>
          <w:rPr>
            <w:color w:val="1F5FA8"/>
            <w:u w:val="single"/>
          </w:rPr>
          <w:t xml:space="preserve">https://doi.org/10.1037/h0036215</w:t>
        </w:r>
      </w:hyperlink>
    </w:p>
    <w:p>
      <w:pPr>
        <w:pStyle w:val="ListBullet"/>
      </w:pPr>
      <w:r>
        <w:rPr/>
        <w:t xml:space="preserve">Хайд, 2005 — 78% различий между полами малы: </w:t>
      </w:r>
      <w:hyperlink r:id="rId10">
        <w:r>
          <w:rPr>
            <w:color w:val="1F5FA8"/>
            <w:u w:val="single"/>
          </w:rPr>
          <w:t xml:space="preserve">https://doi.org/10.1037/0003-066X.60.6.581</w:t>
        </w:r>
      </w:hyperlink>
    </w:p>
    <w:p>
      <w:pPr>
        <w:pStyle w:val="ListBullet"/>
      </w:pPr>
      <w:r>
        <w:rPr/>
        <w:t xml:space="preserve">Джоэл и коллеги, 2015 — мозг-мозаика: </w:t>
      </w:r>
      <w:hyperlink r:id="rId11">
        <w:r>
          <w:rPr>
            <w:color w:val="1F5FA8"/>
            <w:u w:val="single"/>
          </w:rPr>
          <w:t xml:space="preserve">https://doi.org/10.1073/pnas.1509654112</w:t>
        </w:r>
      </w:hyperlink>
    </w:p>
    <w:p>
      <w:pPr>
        <w:pStyle w:val="ListBullet"/>
      </w:pPr>
      <w:r>
        <w:rPr/>
        <w:t xml:space="preserve">Геттлер и коллеги, 2011 — тестостерон у отцов: </w:t>
      </w:r>
      <w:hyperlink r:id="rId12">
        <w:r>
          <w:rPr>
            <w:color w:val="1F5FA8"/>
            <w:u w:val="single"/>
          </w:rPr>
          <w:t xml:space="preserve">https://doi.org/10.1073/pnas.1105403108</w:t>
        </w:r>
      </w:hyperlink>
    </w:p>
    <w:p>
      <w:pPr>
        <w:pStyle w:val="ListBullet"/>
      </w:pPr>
      <w:r>
        <w:rPr/>
        <w:t xml:space="preserve">Ван Андерс и коллеги, 2015 — тестостерон в роли начальника: </w:t>
      </w:r>
      <w:hyperlink r:id="rId13">
        <w:r>
          <w:rPr>
            <w:color w:val="1F5FA8"/>
            <w:u w:val="single"/>
          </w:rPr>
          <w:t xml:space="preserve">https://doi.org/10.1073/pnas.1509591112</w:t>
        </w:r>
      </w:hyperlink>
    </w:p>
    <w:p>
      <w:pPr>
        <w:pStyle w:val="ListBullet"/>
      </w:pPr>
      <w:r>
        <w:rPr/>
        <w:t xml:space="preserve">Уилсон и коллеги, 2014 — эксперимент с током: </w:t>
      </w:r>
      <w:hyperlink r:id="rId14">
        <w:r>
          <w:rPr>
            <w:color w:val="1F5FA8"/>
            <w:u w:val="single"/>
          </w:rPr>
          <w:t xml:space="preserve">https://doi.org/10.1126/science.1250830</w:t>
        </w:r>
      </w:hyperlink>
    </w:p>
    <w:p>
      <w:pPr>
        <w:pStyle w:val="ListBullet"/>
      </w:pPr>
      <w:r>
        <w:rPr/>
        <w:t xml:space="preserve">Балбан и коллеги, 2023 — физиологический вздох: </w:t>
      </w:r>
      <w:hyperlink r:id="rId15">
        <w:r>
          <w:rPr>
            <w:color w:val="1F5FA8"/>
            <w:u w:val="single"/>
          </w:rPr>
          <w:t xml:space="preserve">https://doi.org/10.1016/j.xcrm.2022.100895</w:t>
        </w:r>
      </w:hyperlink>
    </w:p>
    <w:p>
      <w:pPr>
        <w:pStyle w:val="ListBullet"/>
      </w:pPr>
      <w:r>
        <w:rPr/>
        <w:t>Эксперимент «Хайди/Говард» (Фрэнк Флинн и Кэмерон Андерсон, 2003) и история Мартина Шнайдера и Николь Халлберг (2017) — раздел «Яркие истории» в фактуре.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8A3B5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8A3B5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222222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80"/>
      <w:contextualSpacing/>
    </w:pPr>
    <w:rPr>
      <w:rFonts w:asciiTheme="majorHAnsi" w:eastAsiaTheme="majorEastAsia" w:hAnsiTheme="majorHAnsi" w:cstheme="majorBidi" w:ascii="Arial" w:hAnsi="Arial" w:eastAsia="Arial"/>
      <w:b/>
      <w:color w:val="8A3B5C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i.org/10.1037/h0036215" TargetMode="External"/><Relationship Id="rId10" Type="http://schemas.openxmlformats.org/officeDocument/2006/relationships/hyperlink" Target="https://doi.org/10.1037/0003-066X.60.6.581" TargetMode="External"/><Relationship Id="rId11" Type="http://schemas.openxmlformats.org/officeDocument/2006/relationships/hyperlink" Target="https://doi.org/10.1073/pnas.1509654112" TargetMode="External"/><Relationship Id="rId12" Type="http://schemas.openxmlformats.org/officeDocument/2006/relationships/hyperlink" Target="https://doi.org/10.1073/pnas.1105403108" TargetMode="External"/><Relationship Id="rId13" Type="http://schemas.openxmlformats.org/officeDocument/2006/relationships/hyperlink" Target="https://doi.org/10.1073/pnas.1509591112" TargetMode="External"/><Relationship Id="rId14" Type="http://schemas.openxmlformats.org/officeDocument/2006/relationships/hyperlink" Target="https://doi.org/10.1126/science.1250830" TargetMode="External"/><Relationship Id="rId15" Type="http://schemas.openxmlformats.org/officeDocument/2006/relationships/hyperlink" Target="https://doi.org/10.1016/j.xcrm.2022.10089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